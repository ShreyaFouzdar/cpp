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27B73" w14:textId="77777777" w:rsidR="00C42D92" w:rsidRDefault="0068246B">
      <w:pPr>
        <w:jc w:val="center"/>
      </w:pPr>
      <w:r>
        <w:rPr>
          <w:b/>
          <w:sz w:val="30"/>
        </w:rPr>
        <w:t>NITTE MEENAKSHI INSTITUTE OF TECHNOLOGY</w:t>
      </w:r>
    </w:p>
    <w:p w14:paraId="22A6A73F" w14:textId="77777777" w:rsidR="00C42D92" w:rsidRDefault="0068246B">
      <w:pPr>
        <w:jc w:val="center"/>
      </w:pPr>
      <w:r>
        <w:rPr>
          <w:b/>
          <w:sz w:val="24"/>
        </w:rPr>
        <w:t>Department of Electronics and Communication Engineering</w:t>
      </w:r>
    </w:p>
    <w:p w14:paraId="6E6AE5C3" w14:textId="77777777" w:rsidR="00C42D92" w:rsidRDefault="0068246B">
      <w:pPr>
        <w:jc w:val="center"/>
      </w:pPr>
      <w:r>
        <w:rPr>
          <w:b/>
          <w:sz w:val="26"/>
        </w:rPr>
        <w:t>OBJECT-ORIENTED PROGRAMMING USING C++ LAB</w:t>
      </w:r>
    </w:p>
    <w:p w14:paraId="15FD6DCB" w14:textId="77777777" w:rsidR="00C42D92" w:rsidRDefault="0068246B">
      <w:pPr>
        <w:jc w:val="center"/>
      </w:pPr>
      <w:r>
        <w:rPr>
          <w:b/>
          <w:sz w:val="24"/>
        </w:rPr>
        <w:t>TASK 1 REPORT (WEEKS 1–6)</w:t>
      </w:r>
    </w:p>
    <w:p w14:paraId="3669B347" w14:textId="77777777" w:rsidR="00C42D92" w:rsidRDefault="0068246B">
      <w:r>
        <w:t>Submission deadline: 16 October 2026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C42D92" w14:paraId="2778AF55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100F7CEB" w14:textId="77777777" w:rsidR="00C42D92" w:rsidRDefault="0068246B">
            <w:r>
              <w:rPr>
                <w:b/>
                <w:sz w:val="20"/>
              </w:rPr>
              <w:t>Student Name</w:t>
            </w:r>
          </w:p>
        </w:tc>
        <w:tc>
          <w:tcPr>
            <w:tcW w:w="5040" w:type="dxa"/>
          </w:tcPr>
          <w:p w14:paraId="3D37F9D8" w14:textId="394D0D90" w:rsidR="00C42D92" w:rsidRDefault="00880A82">
            <w:r>
              <w:rPr>
                <w:sz w:val="20"/>
              </w:rPr>
              <w:t>Shreya Fouzdar</w:t>
            </w:r>
          </w:p>
        </w:tc>
      </w:tr>
      <w:tr w:rsidR="00C42D92" w14:paraId="4817CB9E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5BEB1DE1" w14:textId="77777777" w:rsidR="00C42D92" w:rsidRDefault="0068246B">
            <w:r>
              <w:rPr>
                <w:b/>
                <w:sz w:val="20"/>
              </w:rPr>
              <w:t>USN</w:t>
            </w:r>
          </w:p>
        </w:tc>
        <w:tc>
          <w:tcPr>
            <w:tcW w:w="5040" w:type="dxa"/>
          </w:tcPr>
          <w:p w14:paraId="65E61DF2" w14:textId="15BF7D2D" w:rsidR="00C42D92" w:rsidRDefault="00880A82">
            <w:r>
              <w:rPr>
                <w:sz w:val="20"/>
              </w:rPr>
              <w:t>NB25ECE170</w:t>
            </w:r>
          </w:p>
        </w:tc>
      </w:tr>
      <w:tr w:rsidR="00C42D92" w14:paraId="0CA76922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53EB4C28" w14:textId="77777777" w:rsidR="00C42D92" w:rsidRDefault="0068246B">
            <w:r>
              <w:rPr>
                <w:b/>
                <w:sz w:val="20"/>
              </w:rPr>
              <w:t>Section / Batch</w:t>
            </w:r>
          </w:p>
        </w:tc>
        <w:tc>
          <w:tcPr>
            <w:tcW w:w="5040" w:type="dxa"/>
          </w:tcPr>
          <w:p w14:paraId="04D5799F" w14:textId="63A43A79" w:rsidR="00C42D92" w:rsidRDefault="00880A82">
            <w:r>
              <w:rPr>
                <w:sz w:val="20"/>
              </w:rPr>
              <w:t>3/C</w:t>
            </w:r>
          </w:p>
        </w:tc>
      </w:tr>
      <w:tr w:rsidR="00C42D92" w14:paraId="67C56D16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0D7902D0" w14:textId="77777777" w:rsidR="00C42D92" w:rsidRDefault="0068246B">
            <w:r>
              <w:rPr>
                <w:b/>
                <w:sz w:val="20"/>
              </w:rPr>
              <w:t>Task Title / Problem Statement</w:t>
            </w:r>
          </w:p>
        </w:tc>
        <w:tc>
          <w:tcPr>
            <w:tcW w:w="5040" w:type="dxa"/>
          </w:tcPr>
          <w:p w14:paraId="766DA7A5" w14:textId="7427A75C" w:rsidR="00C42D92" w:rsidRDefault="000233D4">
            <w:r w:rsidRPr="000233D4">
              <w:rPr>
                <w:sz w:val="20"/>
              </w:rPr>
              <w:t>Student Class Implementation Using OOP Concepts in C++</w:t>
            </w:r>
          </w:p>
        </w:tc>
      </w:tr>
      <w:tr w:rsidR="00C42D92" w14:paraId="796BBCB4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1BF6C07B" w14:textId="77777777" w:rsidR="00C42D92" w:rsidRDefault="0068246B">
            <w:r>
              <w:rPr>
                <w:b/>
                <w:sz w:val="20"/>
              </w:rPr>
              <w:t>GitHub Repository URL</w:t>
            </w:r>
          </w:p>
        </w:tc>
        <w:tc>
          <w:tcPr>
            <w:tcW w:w="5040" w:type="dxa"/>
          </w:tcPr>
          <w:p w14:paraId="64430034" w14:textId="1D3E9C81" w:rsidR="00C42D92" w:rsidRDefault="000233D4">
            <w:hyperlink r:id="rId6" w:history="1">
              <w:r w:rsidRPr="000233D4">
                <w:rPr>
                  <w:rStyle w:val="Hyperlink"/>
                </w:rPr>
                <w:t>https://github.com/ShreyaFouzdar/cpp</w:t>
              </w:r>
            </w:hyperlink>
          </w:p>
        </w:tc>
      </w:tr>
    </w:tbl>
    <w:p w14:paraId="35334239" w14:textId="77777777" w:rsidR="00C42D92" w:rsidRDefault="0068246B">
      <w:pPr>
        <w:pStyle w:val="Heading2"/>
      </w:pPr>
      <w:r>
        <w:t>1. Aim / Objective</w:t>
      </w:r>
    </w:p>
    <w:p w14:paraId="32F7123A" w14:textId="14E4B040" w:rsidR="00C42D92" w:rsidRDefault="000233D4">
      <w:pPr>
        <w:spacing w:after="0"/>
      </w:pPr>
      <w:r w:rsidRPr="000233D4">
        <w:t xml:space="preserve">To implement a </w:t>
      </w:r>
      <w:r w:rsidR="00662A34">
        <w:t>s</w:t>
      </w:r>
      <w:r w:rsidRPr="000233D4">
        <w:t>tudent class in C++ using object-oriented programming concepts such as encapsulation, parameterized constructors, function overloading, static members, friend functions, operator overloading, and dynamic memory management.</w:t>
      </w:r>
    </w:p>
    <w:p w14:paraId="4B830CAB" w14:textId="77777777" w:rsidR="00C42D92" w:rsidRDefault="0068246B">
      <w:pPr>
        <w:pStyle w:val="Heading2"/>
      </w:pPr>
      <w:r>
        <w:t>2. Problem Statement</w:t>
      </w:r>
    </w:p>
    <w:p w14:paraId="14487534" w14:textId="6B62AA64" w:rsidR="00C42D92" w:rsidRDefault="000233D4">
      <w:pPr>
        <w:spacing w:after="0"/>
      </w:pPr>
      <w:r w:rsidRPr="000233D4">
        <w:t xml:space="preserve">Implement a </w:t>
      </w:r>
      <w:r w:rsidR="00662A34">
        <w:t>s</w:t>
      </w:r>
      <w:r w:rsidRPr="000233D4">
        <w:t>tudent class in C++ using encapsulation and a parameterized constructor. The program should include overloaded functions, a static member to count the number of students, a friend function, and an overloaded &gt; operator to compare students based on their marks.</w:t>
      </w:r>
    </w:p>
    <w:p w14:paraId="3AC5170B" w14:textId="77777777" w:rsidR="00C42D92" w:rsidRDefault="0068246B">
      <w:pPr>
        <w:pStyle w:val="Heading2"/>
      </w:pPr>
      <w:r>
        <w:t>3. Concepts Used</w:t>
      </w:r>
    </w:p>
    <w:p w14:paraId="3FD03A9A" w14:textId="2490876D" w:rsidR="004F4842" w:rsidRPr="004F4842" w:rsidRDefault="009F0B55" w:rsidP="004F4842">
      <w:pPr>
        <w:spacing w:after="0"/>
        <w:rPr>
          <w:lang w:val="en-IN"/>
        </w:rPr>
      </w:pPr>
      <w:r>
        <w:t>1.</w:t>
      </w:r>
      <w:r w:rsidR="00507560">
        <w:t xml:space="preserve"> </w:t>
      </w:r>
      <w:r w:rsidR="004F4842" w:rsidRPr="004F4842">
        <w:rPr>
          <w:b/>
          <w:bCs/>
          <w:lang w:val="en-IN"/>
        </w:rPr>
        <w:t>Encapsulation</w:t>
      </w:r>
      <w:r w:rsidR="004F4842" w:rsidRPr="004F4842">
        <w:rPr>
          <w:lang w:val="en-IN"/>
        </w:rPr>
        <w:t xml:space="preserve"> – Keeping student data private and accessing it through public member functions.</w:t>
      </w:r>
    </w:p>
    <w:p w14:paraId="3264FB71" w14:textId="57A81C2A" w:rsidR="004F4842" w:rsidRPr="004F4842" w:rsidRDefault="009F0B55" w:rsidP="009F0B55">
      <w:pPr>
        <w:spacing w:after="0"/>
        <w:rPr>
          <w:lang w:val="en-IN"/>
        </w:rPr>
      </w:pPr>
      <w:r>
        <w:rPr>
          <w:b/>
          <w:bCs/>
          <w:lang w:val="en-IN"/>
        </w:rPr>
        <w:t>2.</w:t>
      </w:r>
      <w:r w:rsidR="00507560">
        <w:rPr>
          <w:b/>
          <w:bCs/>
          <w:lang w:val="en-IN"/>
        </w:rPr>
        <w:t xml:space="preserve"> </w:t>
      </w:r>
      <w:r w:rsidR="004F4842" w:rsidRPr="004F4842">
        <w:rPr>
          <w:b/>
          <w:bCs/>
          <w:lang w:val="en-IN"/>
        </w:rPr>
        <w:t>Parameterized Constructor</w:t>
      </w:r>
      <w:r w:rsidR="004F4842" w:rsidRPr="004F4842">
        <w:rPr>
          <w:lang w:val="en-IN"/>
        </w:rPr>
        <w:t xml:space="preserve"> – Initializing student details when objects are created.</w:t>
      </w:r>
    </w:p>
    <w:p w14:paraId="670EDB31" w14:textId="674D609B" w:rsidR="004F4842" w:rsidRPr="004F4842" w:rsidRDefault="009F0B55" w:rsidP="009F0B55">
      <w:pPr>
        <w:spacing w:after="0"/>
        <w:rPr>
          <w:lang w:val="en-IN"/>
        </w:rPr>
      </w:pPr>
      <w:r>
        <w:rPr>
          <w:b/>
          <w:bCs/>
          <w:lang w:val="en-IN"/>
        </w:rPr>
        <w:t>3.</w:t>
      </w:r>
      <w:r w:rsidR="00507560">
        <w:rPr>
          <w:b/>
          <w:bCs/>
          <w:lang w:val="en-IN"/>
        </w:rPr>
        <w:t xml:space="preserve"> </w:t>
      </w:r>
      <w:r w:rsidR="004F4842" w:rsidRPr="004F4842">
        <w:rPr>
          <w:b/>
          <w:bCs/>
          <w:lang w:val="en-IN"/>
        </w:rPr>
        <w:t>Function Overloading</w:t>
      </w:r>
      <w:r w:rsidR="004F4842" w:rsidRPr="004F4842">
        <w:rPr>
          <w:lang w:val="en-IN"/>
        </w:rPr>
        <w:t xml:space="preserve"> – Defining multiple functions with the same name but different parameter lists.</w:t>
      </w:r>
    </w:p>
    <w:p w14:paraId="3FFBC908" w14:textId="7539B463" w:rsidR="004F4842" w:rsidRPr="00507560" w:rsidRDefault="00507560" w:rsidP="00507560">
      <w:pPr>
        <w:spacing w:after="0"/>
        <w:rPr>
          <w:lang w:val="en-IN"/>
        </w:rPr>
      </w:pPr>
      <w:r>
        <w:rPr>
          <w:b/>
          <w:bCs/>
          <w:lang w:val="en-IN"/>
        </w:rPr>
        <w:t xml:space="preserve">4. </w:t>
      </w:r>
      <w:r w:rsidR="004F4842" w:rsidRPr="00507560">
        <w:rPr>
          <w:b/>
          <w:bCs/>
          <w:lang w:val="en-IN"/>
        </w:rPr>
        <w:t>Static Data Member</w:t>
      </w:r>
      <w:r w:rsidR="004F4842" w:rsidRPr="00507560">
        <w:rPr>
          <w:lang w:val="en-IN"/>
        </w:rPr>
        <w:t xml:space="preserve"> – Counting the total number of student objects created.</w:t>
      </w:r>
    </w:p>
    <w:p w14:paraId="395C16C4" w14:textId="4E5727C5" w:rsidR="004F4842" w:rsidRPr="004F4842" w:rsidRDefault="00507560" w:rsidP="00507560">
      <w:pPr>
        <w:spacing w:after="0"/>
        <w:rPr>
          <w:lang w:val="en-IN"/>
        </w:rPr>
      </w:pPr>
      <w:r>
        <w:rPr>
          <w:b/>
          <w:bCs/>
          <w:lang w:val="en-IN"/>
        </w:rPr>
        <w:t xml:space="preserve">5. </w:t>
      </w:r>
      <w:r w:rsidR="004F4842" w:rsidRPr="004F4842">
        <w:rPr>
          <w:b/>
          <w:bCs/>
          <w:lang w:val="en-IN"/>
        </w:rPr>
        <w:t>Friend Function</w:t>
      </w:r>
      <w:r w:rsidR="004F4842" w:rsidRPr="004F4842">
        <w:rPr>
          <w:lang w:val="en-IN"/>
        </w:rPr>
        <w:t xml:space="preserve"> – Allowing a non-member function to access private members of the </w:t>
      </w:r>
      <w:r w:rsidR="00662A34">
        <w:rPr>
          <w:lang w:val="en-IN"/>
        </w:rPr>
        <w:t>s</w:t>
      </w:r>
      <w:r w:rsidR="004F4842" w:rsidRPr="004F4842">
        <w:rPr>
          <w:lang w:val="en-IN"/>
        </w:rPr>
        <w:t>tudent class.</w:t>
      </w:r>
    </w:p>
    <w:p w14:paraId="5834A882" w14:textId="4481CFB3" w:rsidR="00C42D92" w:rsidRPr="00662A34" w:rsidRDefault="00507560">
      <w:pPr>
        <w:spacing w:after="0"/>
        <w:rPr>
          <w:lang w:val="en-IN"/>
        </w:rPr>
      </w:pPr>
      <w:r>
        <w:rPr>
          <w:b/>
          <w:bCs/>
          <w:lang w:val="en-IN"/>
        </w:rPr>
        <w:t xml:space="preserve">6. </w:t>
      </w:r>
      <w:r w:rsidR="004F4842" w:rsidRPr="004F4842">
        <w:rPr>
          <w:b/>
          <w:bCs/>
          <w:lang w:val="en-IN"/>
        </w:rPr>
        <w:t>Operator Overloading</w:t>
      </w:r>
      <w:r w:rsidR="004F4842" w:rsidRPr="004F4842">
        <w:rPr>
          <w:lang w:val="en-IN"/>
        </w:rPr>
        <w:t xml:space="preserve"> – Overloading the &gt; operator to compare two students based on their marks.</w:t>
      </w:r>
    </w:p>
    <w:p w14:paraId="7731750A" w14:textId="77777777" w:rsidR="00C42D92" w:rsidRDefault="0068246B">
      <w:pPr>
        <w:pStyle w:val="Heading2"/>
      </w:pPr>
      <w:r>
        <w:t>4. Algorithm / Steps</w:t>
      </w:r>
    </w:p>
    <w:p w14:paraId="0AFFB873" w14:textId="4EED3049" w:rsidR="00230E63" w:rsidRPr="00230E63" w:rsidRDefault="00230E63" w:rsidP="00230E63">
      <w:pPr>
        <w:numPr>
          <w:ilvl w:val="0"/>
          <w:numId w:val="12"/>
        </w:numPr>
        <w:spacing w:after="0"/>
        <w:rPr>
          <w:lang w:val="en-IN"/>
        </w:rPr>
      </w:pPr>
      <w:r w:rsidRPr="00230E63">
        <w:rPr>
          <w:lang w:val="en-IN"/>
        </w:rPr>
        <w:t>Start the program.</w:t>
      </w:r>
    </w:p>
    <w:p w14:paraId="0F53C6A8" w14:textId="32D873C9" w:rsidR="00230E63" w:rsidRPr="00230E63" w:rsidRDefault="00230E63" w:rsidP="00230E63">
      <w:pPr>
        <w:numPr>
          <w:ilvl w:val="0"/>
          <w:numId w:val="12"/>
        </w:numPr>
        <w:spacing w:after="0"/>
        <w:rPr>
          <w:lang w:val="en-IN"/>
        </w:rPr>
      </w:pPr>
      <w:r w:rsidRPr="00230E63">
        <w:rPr>
          <w:lang w:val="en-IN"/>
        </w:rPr>
        <w:t xml:space="preserve">Define a </w:t>
      </w:r>
      <w:r>
        <w:rPr>
          <w:lang w:val="en-IN"/>
        </w:rPr>
        <w:t>s</w:t>
      </w:r>
      <w:r w:rsidRPr="00230E63">
        <w:rPr>
          <w:lang w:val="en-IN"/>
        </w:rPr>
        <w:t>tudent class with private data members to store student details and marks.</w:t>
      </w:r>
    </w:p>
    <w:p w14:paraId="1BF8DB52" w14:textId="77777777" w:rsidR="00230E63" w:rsidRPr="00230E63" w:rsidRDefault="00230E63" w:rsidP="00230E63">
      <w:pPr>
        <w:numPr>
          <w:ilvl w:val="0"/>
          <w:numId w:val="12"/>
        </w:numPr>
        <w:spacing w:after="0"/>
        <w:rPr>
          <w:lang w:val="en-IN"/>
        </w:rPr>
      </w:pPr>
      <w:r w:rsidRPr="00230E63">
        <w:rPr>
          <w:lang w:val="en-IN"/>
        </w:rPr>
        <w:t>Create a parameterized constructor to initialize the student details.</w:t>
      </w:r>
    </w:p>
    <w:p w14:paraId="3502ACC9" w14:textId="77777777" w:rsidR="00230E63" w:rsidRPr="00230E63" w:rsidRDefault="00230E63" w:rsidP="00230E63">
      <w:pPr>
        <w:numPr>
          <w:ilvl w:val="0"/>
          <w:numId w:val="12"/>
        </w:numPr>
        <w:spacing w:after="0"/>
        <w:rPr>
          <w:lang w:val="en-IN"/>
        </w:rPr>
      </w:pPr>
      <w:r w:rsidRPr="00230E63">
        <w:rPr>
          <w:lang w:val="en-IN"/>
        </w:rPr>
        <w:t>Define overloaded functions to perform operations using different parameter lists.</w:t>
      </w:r>
    </w:p>
    <w:p w14:paraId="42AB663F" w14:textId="77777777" w:rsidR="00230E63" w:rsidRPr="00230E63" w:rsidRDefault="00230E63" w:rsidP="00230E63">
      <w:pPr>
        <w:numPr>
          <w:ilvl w:val="0"/>
          <w:numId w:val="12"/>
        </w:numPr>
        <w:spacing w:after="0"/>
        <w:rPr>
          <w:lang w:val="en-IN"/>
        </w:rPr>
      </w:pPr>
      <w:r w:rsidRPr="00230E63">
        <w:rPr>
          <w:lang w:val="en-IN"/>
        </w:rPr>
        <w:t>Declare a static data member to count the number of students created.</w:t>
      </w:r>
    </w:p>
    <w:p w14:paraId="447E66D0" w14:textId="77777777" w:rsidR="00230E63" w:rsidRPr="00230E63" w:rsidRDefault="00230E63" w:rsidP="00230E63">
      <w:pPr>
        <w:numPr>
          <w:ilvl w:val="0"/>
          <w:numId w:val="12"/>
        </w:numPr>
        <w:spacing w:after="0"/>
        <w:rPr>
          <w:lang w:val="en-IN"/>
        </w:rPr>
      </w:pPr>
      <w:r w:rsidRPr="00230E63">
        <w:rPr>
          <w:lang w:val="en-IN"/>
        </w:rPr>
        <w:t>Define a friend function to access and display the required private student details.</w:t>
      </w:r>
    </w:p>
    <w:p w14:paraId="403B10EE" w14:textId="77777777" w:rsidR="00230E63" w:rsidRPr="00230E63" w:rsidRDefault="00230E63" w:rsidP="00230E63">
      <w:pPr>
        <w:numPr>
          <w:ilvl w:val="0"/>
          <w:numId w:val="12"/>
        </w:numPr>
        <w:spacing w:after="0"/>
        <w:rPr>
          <w:lang w:val="en-IN"/>
        </w:rPr>
      </w:pPr>
      <w:r w:rsidRPr="00230E63">
        <w:rPr>
          <w:lang w:val="en-IN"/>
        </w:rPr>
        <w:t>Overload the &gt; operator to compare two students based on their marks.</w:t>
      </w:r>
    </w:p>
    <w:p w14:paraId="35054C5C" w14:textId="77777777" w:rsidR="00230E63" w:rsidRPr="00230E63" w:rsidRDefault="00230E63" w:rsidP="00230E63">
      <w:pPr>
        <w:numPr>
          <w:ilvl w:val="0"/>
          <w:numId w:val="12"/>
        </w:numPr>
        <w:spacing w:after="0"/>
        <w:rPr>
          <w:lang w:val="en-IN"/>
        </w:rPr>
      </w:pPr>
      <w:r w:rsidRPr="00230E63">
        <w:rPr>
          <w:lang w:val="en-IN"/>
        </w:rPr>
        <w:t>Create student objects and initialize them with suitable values.</w:t>
      </w:r>
    </w:p>
    <w:p w14:paraId="274F2D5B" w14:textId="77777777" w:rsidR="00230E63" w:rsidRPr="00230E63" w:rsidRDefault="00230E63" w:rsidP="00230E63">
      <w:pPr>
        <w:numPr>
          <w:ilvl w:val="0"/>
          <w:numId w:val="12"/>
        </w:numPr>
        <w:spacing w:after="0"/>
        <w:rPr>
          <w:lang w:val="en-IN"/>
        </w:rPr>
      </w:pPr>
      <w:r w:rsidRPr="00230E63">
        <w:rPr>
          <w:lang w:val="en-IN"/>
        </w:rPr>
        <w:t>Display the student details and the total number of students.</w:t>
      </w:r>
    </w:p>
    <w:p w14:paraId="238BBDEC" w14:textId="77777777" w:rsidR="00230E63" w:rsidRPr="00230E63" w:rsidRDefault="00230E63" w:rsidP="00230E63">
      <w:pPr>
        <w:numPr>
          <w:ilvl w:val="0"/>
          <w:numId w:val="12"/>
        </w:numPr>
        <w:spacing w:after="0"/>
        <w:rPr>
          <w:lang w:val="en-IN"/>
        </w:rPr>
      </w:pPr>
      <w:r w:rsidRPr="00230E63">
        <w:rPr>
          <w:lang w:val="en-IN"/>
        </w:rPr>
        <w:t>Compare the students using the overloaded &gt; operator and display the result.</w:t>
      </w:r>
    </w:p>
    <w:p w14:paraId="4301D39C" w14:textId="77777777" w:rsidR="00230E63" w:rsidRPr="00230E63" w:rsidRDefault="00230E63" w:rsidP="00230E63">
      <w:pPr>
        <w:numPr>
          <w:ilvl w:val="0"/>
          <w:numId w:val="12"/>
        </w:numPr>
        <w:spacing w:after="0"/>
        <w:rPr>
          <w:lang w:val="en-IN"/>
        </w:rPr>
      </w:pPr>
      <w:r w:rsidRPr="00230E63">
        <w:rPr>
          <w:lang w:val="en-IN"/>
        </w:rPr>
        <w:t>Stop the program.</w:t>
      </w:r>
    </w:p>
    <w:p w14:paraId="14D6A2DB" w14:textId="381FEF73" w:rsidR="00C42D92" w:rsidRDefault="00C42D92">
      <w:pPr>
        <w:spacing w:after="0"/>
      </w:pPr>
    </w:p>
    <w:p w14:paraId="572B8075" w14:textId="173F4F55" w:rsidR="002A03CC" w:rsidRDefault="0068246B" w:rsidP="002A03CC">
      <w:pPr>
        <w:pStyle w:val="Heading2"/>
      </w:pPr>
      <w:r>
        <w:t>5. Source Code</w:t>
      </w:r>
    </w:p>
    <w:p w14:paraId="3AEBEDBC" w14:textId="77777777" w:rsidR="002A03CC" w:rsidRDefault="002A03CC" w:rsidP="002A03CC">
      <w:pPr>
        <w:spacing w:after="0"/>
      </w:pPr>
      <w:r>
        <w:t>#include &lt;iostream&gt;</w:t>
      </w:r>
    </w:p>
    <w:p w14:paraId="080C07FD" w14:textId="77777777" w:rsidR="002A03CC" w:rsidRDefault="002A03CC" w:rsidP="002A03CC">
      <w:pPr>
        <w:spacing w:after="0"/>
      </w:pPr>
      <w:r>
        <w:lastRenderedPageBreak/>
        <w:t>#include &lt;string&gt;</w:t>
      </w:r>
    </w:p>
    <w:p w14:paraId="509B1B59" w14:textId="77777777" w:rsidR="002A03CC" w:rsidRDefault="002A03CC" w:rsidP="002A03CC">
      <w:pPr>
        <w:spacing w:after="0"/>
      </w:pPr>
      <w:r>
        <w:t>using namespace std;</w:t>
      </w:r>
    </w:p>
    <w:p w14:paraId="69750623" w14:textId="77777777" w:rsidR="002A03CC" w:rsidRDefault="002A03CC" w:rsidP="002A03CC">
      <w:pPr>
        <w:spacing w:after="0"/>
      </w:pPr>
    </w:p>
    <w:p w14:paraId="287BF1AE" w14:textId="77777777" w:rsidR="002A03CC" w:rsidRDefault="002A03CC" w:rsidP="002A03CC">
      <w:pPr>
        <w:spacing w:after="0"/>
      </w:pPr>
      <w:r>
        <w:t xml:space="preserve">class Student </w:t>
      </w:r>
    </w:p>
    <w:p w14:paraId="497960A1" w14:textId="72D31FE8" w:rsidR="002A03CC" w:rsidRDefault="002A03CC" w:rsidP="002A03CC">
      <w:pPr>
        <w:spacing w:after="0"/>
      </w:pPr>
      <w:r>
        <w:t>{</w:t>
      </w:r>
    </w:p>
    <w:p w14:paraId="507CDA40" w14:textId="3AD17558" w:rsidR="002A03CC" w:rsidRDefault="002A03CC" w:rsidP="002A03CC">
      <w:pPr>
        <w:spacing w:after="0"/>
      </w:pPr>
      <w:r>
        <w:t xml:space="preserve">   </w:t>
      </w:r>
      <w:r w:rsidR="000B7A42">
        <w:t xml:space="preserve"> </w:t>
      </w:r>
      <w:r>
        <w:t>private:</w:t>
      </w:r>
    </w:p>
    <w:p w14:paraId="60CDBA51" w14:textId="77777777" w:rsidR="002A03CC" w:rsidRDefault="002A03CC" w:rsidP="002A03CC">
      <w:pPr>
        <w:spacing w:after="0"/>
      </w:pPr>
      <w:r>
        <w:t xml:space="preserve">    string name;</w:t>
      </w:r>
    </w:p>
    <w:p w14:paraId="4F7192F0" w14:textId="77777777" w:rsidR="002A03CC" w:rsidRDefault="002A03CC" w:rsidP="002A03CC">
      <w:pPr>
        <w:spacing w:after="0"/>
      </w:pPr>
      <w:r>
        <w:t xml:space="preserve">    int marks;</w:t>
      </w:r>
    </w:p>
    <w:p w14:paraId="531ECF0A" w14:textId="77777777" w:rsidR="002A03CC" w:rsidRDefault="002A03CC" w:rsidP="002A03CC">
      <w:pPr>
        <w:spacing w:after="0"/>
      </w:pPr>
      <w:r>
        <w:t xml:space="preserve">    static int count;</w:t>
      </w:r>
    </w:p>
    <w:p w14:paraId="5FF981E8" w14:textId="77777777" w:rsidR="002A03CC" w:rsidRDefault="002A03CC" w:rsidP="002A03CC">
      <w:pPr>
        <w:spacing w:after="0"/>
      </w:pPr>
    </w:p>
    <w:p w14:paraId="5BF7DA4B" w14:textId="64E1DAD4" w:rsidR="002A03CC" w:rsidRDefault="000B7A42" w:rsidP="002A03CC">
      <w:pPr>
        <w:spacing w:after="0"/>
      </w:pPr>
      <w:r>
        <w:t xml:space="preserve">    </w:t>
      </w:r>
      <w:r w:rsidR="002A03CC">
        <w:t>public:</w:t>
      </w:r>
    </w:p>
    <w:p w14:paraId="2512642F" w14:textId="77777777" w:rsidR="00F63EED" w:rsidRDefault="00897525" w:rsidP="00F63EED">
      <w:pPr>
        <w:rPr>
          <w:lang w:val="en-IN"/>
        </w:rPr>
      </w:pPr>
      <w:r>
        <w:t xml:space="preserve">    </w:t>
      </w:r>
      <w:r w:rsidR="00F63EED" w:rsidRPr="00F63EED">
        <w:rPr>
          <w:lang w:val="en-IN"/>
        </w:rPr>
        <w:t>// Parameterized constructor</w:t>
      </w:r>
    </w:p>
    <w:p w14:paraId="6C8B22C0" w14:textId="77777777" w:rsidR="00F63EED" w:rsidRDefault="00F63EED" w:rsidP="00F63EED">
      <w:pPr>
        <w:rPr>
          <w:lang w:val="en-IN"/>
        </w:rPr>
      </w:pPr>
      <w:r>
        <w:rPr>
          <w:lang w:val="en-IN"/>
        </w:rPr>
        <w:t xml:space="preserve">   </w:t>
      </w:r>
      <w:r w:rsidR="002A03CC">
        <w:t xml:space="preserve">  </w:t>
      </w:r>
      <w:proofErr w:type="gramStart"/>
      <w:r w:rsidR="002A03CC">
        <w:t>Student(</w:t>
      </w:r>
      <w:proofErr w:type="gramEnd"/>
      <w:r w:rsidR="002A03CC">
        <w:t>string n, int m)</w:t>
      </w:r>
    </w:p>
    <w:p w14:paraId="4E7E5560" w14:textId="12FBB180" w:rsidR="002A03CC" w:rsidRPr="00F63EED" w:rsidRDefault="00F63EED" w:rsidP="00F63EED">
      <w:pPr>
        <w:rPr>
          <w:lang w:val="en-IN"/>
        </w:rPr>
      </w:pPr>
      <w:r>
        <w:rPr>
          <w:lang w:val="en-IN"/>
        </w:rPr>
        <w:t xml:space="preserve">    </w:t>
      </w:r>
      <w:r w:rsidR="002A03CC">
        <w:t>{</w:t>
      </w:r>
    </w:p>
    <w:p w14:paraId="5F9E2475" w14:textId="77777777" w:rsidR="002A03CC" w:rsidRDefault="002A03CC" w:rsidP="002A03CC">
      <w:pPr>
        <w:spacing w:after="0"/>
      </w:pPr>
      <w:r>
        <w:t xml:space="preserve">        name = n;</w:t>
      </w:r>
    </w:p>
    <w:p w14:paraId="50E97B83" w14:textId="77777777" w:rsidR="002A03CC" w:rsidRDefault="002A03CC" w:rsidP="002A03CC">
      <w:pPr>
        <w:spacing w:after="0"/>
      </w:pPr>
      <w:r>
        <w:t xml:space="preserve">        marks = m;</w:t>
      </w:r>
    </w:p>
    <w:p w14:paraId="283436B8" w14:textId="77777777" w:rsidR="002A03CC" w:rsidRDefault="002A03CC" w:rsidP="002A03CC">
      <w:pPr>
        <w:spacing w:after="0"/>
      </w:pPr>
      <w:r>
        <w:t xml:space="preserve">        count++;</w:t>
      </w:r>
    </w:p>
    <w:p w14:paraId="7623FA6C" w14:textId="06805DA6" w:rsidR="002A03CC" w:rsidRDefault="002A03CC" w:rsidP="002A03CC">
      <w:pPr>
        <w:spacing w:after="0"/>
      </w:pPr>
      <w:r>
        <w:t xml:space="preserve">    </w:t>
      </w:r>
      <w:r w:rsidR="00AB1706">
        <w:t xml:space="preserve"> </w:t>
      </w:r>
      <w:r>
        <w:t>}</w:t>
      </w:r>
    </w:p>
    <w:p w14:paraId="5D4AE94F" w14:textId="77777777" w:rsidR="002A03CC" w:rsidRDefault="002A03CC" w:rsidP="002A03CC">
      <w:pPr>
        <w:spacing w:after="0"/>
      </w:pPr>
    </w:p>
    <w:p w14:paraId="1DE56114" w14:textId="77777777" w:rsidR="002A03CC" w:rsidRDefault="002A03CC" w:rsidP="002A03CC">
      <w:pPr>
        <w:spacing w:after="0"/>
      </w:pPr>
      <w:r>
        <w:t xml:space="preserve">    // Function overloading</w:t>
      </w:r>
    </w:p>
    <w:p w14:paraId="7C607CFE" w14:textId="77777777" w:rsidR="00F63EED" w:rsidRDefault="002A03CC" w:rsidP="002A03CC">
      <w:pPr>
        <w:spacing w:after="0"/>
      </w:pPr>
      <w:r>
        <w:t xml:space="preserve">    void </w:t>
      </w:r>
      <w:proofErr w:type="gramStart"/>
      <w:r>
        <w:t>display(</w:t>
      </w:r>
      <w:proofErr w:type="gramEnd"/>
      <w:r>
        <w:t xml:space="preserve">) </w:t>
      </w:r>
    </w:p>
    <w:p w14:paraId="03CA0CE4" w14:textId="5E6AFD7B" w:rsidR="002A03CC" w:rsidRDefault="00D57304" w:rsidP="002A03CC">
      <w:pPr>
        <w:spacing w:after="0"/>
      </w:pPr>
      <w:r>
        <w:t xml:space="preserve">   </w:t>
      </w:r>
      <w:r w:rsidR="002A03CC">
        <w:t>{</w:t>
      </w:r>
    </w:p>
    <w:p w14:paraId="795D4B62" w14:textId="77777777" w:rsidR="002A03CC" w:rsidRDefault="002A03CC" w:rsidP="002A03CC">
      <w:pPr>
        <w:spacing w:after="0"/>
      </w:pPr>
      <w:r>
        <w:t xml:space="preserve">        </w:t>
      </w:r>
      <w:proofErr w:type="spellStart"/>
      <w:r>
        <w:t>cout</w:t>
      </w:r>
      <w:proofErr w:type="spellEnd"/>
      <w:r>
        <w:t xml:space="preserve"> &lt;&lt; "Name: " &lt;&lt; name &lt;&lt; </w:t>
      </w:r>
      <w:proofErr w:type="spellStart"/>
      <w:r>
        <w:t>endl</w:t>
      </w:r>
      <w:proofErr w:type="spellEnd"/>
      <w:r>
        <w:t>;</w:t>
      </w:r>
    </w:p>
    <w:p w14:paraId="0B21F686" w14:textId="77777777" w:rsidR="002A03CC" w:rsidRDefault="002A03CC" w:rsidP="002A03CC">
      <w:pPr>
        <w:spacing w:after="0"/>
      </w:pPr>
      <w:r>
        <w:t xml:space="preserve">        </w:t>
      </w:r>
      <w:proofErr w:type="spellStart"/>
      <w:r>
        <w:t>cout</w:t>
      </w:r>
      <w:proofErr w:type="spellEnd"/>
      <w:r>
        <w:t xml:space="preserve"> &lt;&lt; "Marks: " &lt;&lt; marks &lt;&lt; </w:t>
      </w:r>
      <w:proofErr w:type="spellStart"/>
      <w:r>
        <w:t>endl</w:t>
      </w:r>
      <w:proofErr w:type="spellEnd"/>
      <w:r>
        <w:t>;</w:t>
      </w:r>
    </w:p>
    <w:p w14:paraId="30FB3957" w14:textId="77777777" w:rsidR="002A03CC" w:rsidRDefault="002A03CC" w:rsidP="002A03CC">
      <w:pPr>
        <w:spacing w:after="0"/>
      </w:pPr>
      <w:r>
        <w:t xml:space="preserve">    }</w:t>
      </w:r>
    </w:p>
    <w:p w14:paraId="30D37D19" w14:textId="77777777" w:rsidR="002A03CC" w:rsidRDefault="002A03CC" w:rsidP="002A03CC">
      <w:pPr>
        <w:spacing w:after="0"/>
      </w:pPr>
    </w:p>
    <w:p w14:paraId="7FF14591" w14:textId="77777777" w:rsidR="00D57304" w:rsidRDefault="002A03CC" w:rsidP="002A03CC">
      <w:pPr>
        <w:spacing w:after="0"/>
      </w:pPr>
      <w:r>
        <w:t xml:space="preserve">    void </w:t>
      </w:r>
      <w:proofErr w:type="gramStart"/>
      <w:r>
        <w:t>display(</w:t>
      </w:r>
      <w:proofErr w:type="gramEnd"/>
      <w:r>
        <w:t>string title)</w:t>
      </w:r>
    </w:p>
    <w:p w14:paraId="3C72EE4A" w14:textId="2D8ECB13" w:rsidR="002A03CC" w:rsidRDefault="00D57304" w:rsidP="002A03CC">
      <w:pPr>
        <w:spacing w:after="0"/>
      </w:pPr>
      <w:r>
        <w:t xml:space="preserve">  </w:t>
      </w:r>
      <w:r w:rsidR="002A03CC">
        <w:t xml:space="preserve"> {</w:t>
      </w:r>
    </w:p>
    <w:p w14:paraId="202C6E4B" w14:textId="77777777" w:rsidR="002A03CC" w:rsidRDefault="002A03CC" w:rsidP="002A03CC">
      <w:pPr>
        <w:spacing w:after="0"/>
      </w:pPr>
      <w:r>
        <w:t xml:space="preserve">        </w:t>
      </w:r>
      <w:proofErr w:type="spellStart"/>
      <w:r>
        <w:t>cout</w:t>
      </w:r>
      <w:proofErr w:type="spellEnd"/>
      <w:r>
        <w:t xml:space="preserve"> &lt;&lt; title &lt;&lt; </w:t>
      </w:r>
      <w:proofErr w:type="spellStart"/>
      <w:r>
        <w:t>endl</w:t>
      </w:r>
      <w:proofErr w:type="spellEnd"/>
      <w:r>
        <w:t>;</w:t>
      </w:r>
    </w:p>
    <w:p w14:paraId="638FEBD1" w14:textId="77777777" w:rsidR="002A03CC" w:rsidRDefault="002A03CC" w:rsidP="002A03CC">
      <w:pPr>
        <w:spacing w:after="0"/>
      </w:pPr>
      <w:r>
        <w:t xml:space="preserve">        </w:t>
      </w:r>
      <w:proofErr w:type="gramStart"/>
      <w:r>
        <w:t>display(</w:t>
      </w:r>
      <w:proofErr w:type="gramEnd"/>
      <w:r>
        <w:t>);</w:t>
      </w:r>
    </w:p>
    <w:p w14:paraId="23569016" w14:textId="77777777" w:rsidR="002A03CC" w:rsidRDefault="002A03CC" w:rsidP="002A03CC">
      <w:pPr>
        <w:spacing w:after="0"/>
      </w:pPr>
      <w:r>
        <w:t xml:space="preserve">    }</w:t>
      </w:r>
    </w:p>
    <w:p w14:paraId="4AE269B1" w14:textId="77777777" w:rsidR="002A03CC" w:rsidRDefault="002A03CC" w:rsidP="002A03CC">
      <w:pPr>
        <w:spacing w:after="0"/>
      </w:pPr>
    </w:p>
    <w:p w14:paraId="6AFD9300" w14:textId="77777777" w:rsidR="002A03CC" w:rsidRDefault="002A03CC" w:rsidP="002A03CC">
      <w:pPr>
        <w:spacing w:after="0"/>
      </w:pPr>
      <w:r>
        <w:t xml:space="preserve">    // Static member function</w:t>
      </w:r>
    </w:p>
    <w:p w14:paraId="665A24D4" w14:textId="77777777" w:rsidR="00D57304" w:rsidRDefault="002A03CC" w:rsidP="002A03CC">
      <w:pPr>
        <w:spacing w:after="0"/>
      </w:pPr>
      <w:r>
        <w:t xml:space="preserve">    static void </w:t>
      </w:r>
      <w:proofErr w:type="spellStart"/>
      <w:proofErr w:type="gramStart"/>
      <w:r>
        <w:t>showCount</w:t>
      </w:r>
      <w:proofErr w:type="spellEnd"/>
      <w:r>
        <w:t>(</w:t>
      </w:r>
      <w:proofErr w:type="gramEnd"/>
      <w:r>
        <w:t xml:space="preserve">) </w:t>
      </w:r>
    </w:p>
    <w:p w14:paraId="1CFD4FD4" w14:textId="61F18D8B" w:rsidR="002A03CC" w:rsidRDefault="00D57304" w:rsidP="002A03CC">
      <w:pPr>
        <w:spacing w:after="0"/>
      </w:pPr>
      <w:r>
        <w:t xml:space="preserve">  </w:t>
      </w:r>
      <w:r w:rsidR="002A03CC">
        <w:t>{</w:t>
      </w:r>
    </w:p>
    <w:p w14:paraId="3CEC2FFD" w14:textId="77777777" w:rsidR="002A03CC" w:rsidRDefault="002A03CC" w:rsidP="002A03CC">
      <w:pPr>
        <w:spacing w:after="0"/>
      </w:pPr>
      <w:r>
        <w:t xml:space="preserve">        </w:t>
      </w:r>
      <w:proofErr w:type="spellStart"/>
      <w:r>
        <w:t>cout</w:t>
      </w:r>
      <w:proofErr w:type="spellEnd"/>
      <w:r>
        <w:t xml:space="preserve"> &lt;&lt; "Total students: " &lt;&lt; count &lt;&lt; </w:t>
      </w:r>
      <w:proofErr w:type="spellStart"/>
      <w:r>
        <w:t>endl</w:t>
      </w:r>
      <w:proofErr w:type="spellEnd"/>
      <w:r>
        <w:t>;</w:t>
      </w:r>
    </w:p>
    <w:p w14:paraId="4BF9CAAF" w14:textId="77777777" w:rsidR="002A03CC" w:rsidRDefault="002A03CC" w:rsidP="002A03CC">
      <w:pPr>
        <w:spacing w:after="0"/>
      </w:pPr>
      <w:r>
        <w:t xml:space="preserve">    }</w:t>
      </w:r>
    </w:p>
    <w:p w14:paraId="48E18A3E" w14:textId="77777777" w:rsidR="002A03CC" w:rsidRDefault="002A03CC" w:rsidP="002A03CC">
      <w:pPr>
        <w:spacing w:after="0"/>
      </w:pPr>
    </w:p>
    <w:p w14:paraId="0F81513B" w14:textId="77777777" w:rsidR="002A03CC" w:rsidRDefault="002A03CC" w:rsidP="002A03CC">
      <w:pPr>
        <w:spacing w:after="0"/>
      </w:pPr>
      <w:r>
        <w:t xml:space="preserve">    // Friend function</w:t>
      </w:r>
    </w:p>
    <w:p w14:paraId="6F15FCB4" w14:textId="77777777" w:rsidR="002A03CC" w:rsidRDefault="002A03CC" w:rsidP="002A03CC">
      <w:pPr>
        <w:spacing w:after="0"/>
      </w:pPr>
      <w:r>
        <w:t xml:space="preserve">    friend void </w:t>
      </w:r>
      <w:proofErr w:type="spellStart"/>
      <w:proofErr w:type="gramStart"/>
      <w:r>
        <w:t>showStudent</w:t>
      </w:r>
      <w:proofErr w:type="spellEnd"/>
      <w:r>
        <w:t>(</w:t>
      </w:r>
      <w:proofErr w:type="gramEnd"/>
      <w:r>
        <w:t>const Student&amp; s);</w:t>
      </w:r>
    </w:p>
    <w:p w14:paraId="398C6F0A" w14:textId="77777777" w:rsidR="002A03CC" w:rsidRDefault="002A03CC" w:rsidP="002A03CC">
      <w:pPr>
        <w:spacing w:after="0"/>
      </w:pPr>
    </w:p>
    <w:p w14:paraId="5B8CB0F7" w14:textId="77777777" w:rsidR="002A03CC" w:rsidRDefault="002A03CC" w:rsidP="002A03CC">
      <w:pPr>
        <w:spacing w:after="0"/>
      </w:pPr>
      <w:r>
        <w:t xml:space="preserve">    // Operator overloading</w:t>
      </w:r>
    </w:p>
    <w:p w14:paraId="68C4938E" w14:textId="77777777" w:rsidR="00D57304" w:rsidRDefault="002A03CC" w:rsidP="002A03CC">
      <w:pPr>
        <w:spacing w:after="0"/>
      </w:pPr>
      <w:r>
        <w:t xml:space="preserve">    bool operator</w:t>
      </w:r>
      <w:proofErr w:type="gramStart"/>
      <w:r>
        <w:t>&gt;(</w:t>
      </w:r>
      <w:proofErr w:type="gramEnd"/>
      <w:r>
        <w:t xml:space="preserve">const Student&amp; s) const </w:t>
      </w:r>
    </w:p>
    <w:p w14:paraId="3F6DE7DF" w14:textId="2164557A" w:rsidR="002A03CC" w:rsidRDefault="00D57304" w:rsidP="002A03CC">
      <w:pPr>
        <w:spacing w:after="0"/>
      </w:pPr>
      <w:r>
        <w:t xml:space="preserve">   </w:t>
      </w:r>
      <w:r w:rsidR="002A03CC">
        <w:t>{</w:t>
      </w:r>
    </w:p>
    <w:p w14:paraId="76651E51" w14:textId="77777777" w:rsidR="002A03CC" w:rsidRDefault="002A03CC" w:rsidP="002A03CC">
      <w:pPr>
        <w:spacing w:after="0"/>
      </w:pPr>
      <w:r>
        <w:t xml:space="preserve">        return marks &gt; </w:t>
      </w:r>
      <w:proofErr w:type="spellStart"/>
      <w:proofErr w:type="gramStart"/>
      <w:r>
        <w:t>s.marks</w:t>
      </w:r>
      <w:proofErr w:type="spellEnd"/>
      <w:proofErr w:type="gramEnd"/>
      <w:r>
        <w:t>;</w:t>
      </w:r>
    </w:p>
    <w:p w14:paraId="2048EE22" w14:textId="77777777" w:rsidR="002A03CC" w:rsidRDefault="002A03CC" w:rsidP="002A03CC">
      <w:pPr>
        <w:spacing w:after="0"/>
      </w:pPr>
      <w:r>
        <w:t xml:space="preserve">    }</w:t>
      </w:r>
    </w:p>
    <w:p w14:paraId="28E446A0" w14:textId="77777777" w:rsidR="002A03CC" w:rsidRDefault="002A03CC" w:rsidP="002A03CC">
      <w:pPr>
        <w:spacing w:after="0"/>
      </w:pPr>
      <w:r>
        <w:lastRenderedPageBreak/>
        <w:t>};</w:t>
      </w:r>
    </w:p>
    <w:p w14:paraId="58762B69" w14:textId="77777777" w:rsidR="002A03CC" w:rsidRDefault="002A03CC" w:rsidP="002A03CC">
      <w:pPr>
        <w:spacing w:after="0"/>
      </w:pPr>
    </w:p>
    <w:p w14:paraId="486C3954" w14:textId="77777777" w:rsidR="002A03CC" w:rsidRDefault="002A03CC" w:rsidP="002A03CC">
      <w:pPr>
        <w:spacing w:after="0"/>
      </w:pPr>
      <w:r>
        <w:t>// Definition of static data member</w:t>
      </w:r>
    </w:p>
    <w:p w14:paraId="7AE031B7" w14:textId="77777777" w:rsidR="002A03CC" w:rsidRDefault="002A03CC" w:rsidP="002A03CC">
      <w:pPr>
        <w:spacing w:after="0"/>
      </w:pPr>
      <w:r>
        <w:t xml:space="preserve">int </w:t>
      </w:r>
      <w:proofErr w:type="gramStart"/>
      <w:r>
        <w:t>Student::</w:t>
      </w:r>
      <w:proofErr w:type="gramEnd"/>
      <w:r>
        <w:t>count = 0;</w:t>
      </w:r>
    </w:p>
    <w:p w14:paraId="05E03065" w14:textId="77777777" w:rsidR="002A03CC" w:rsidRDefault="002A03CC" w:rsidP="002A03CC">
      <w:pPr>
        <w:spacing w:after="0"/>
      </w:pPr>
    </w:p>
    <w:p w14:paraId="04AD505D" w14:textId="77777777" w:rsidR="002A03CC" w:rsidRDefault="002A03CC" w:rsidP="002A03CC">
      <w:pPr>
        <w:spacing w:after="0"/>
      </w:pPr>
      <w:r>
        <w:t>// Definition of friend function</w:t>
      </w:r>
    </w:p>
    <w:p w14:paraId="4691F49F" w14:textId="77777777" w:rsidR="00D57304" w:rsidRDefault="002A03CC" w:rsidP="002A03CC">
      <w:pPr>
        <w:spacing w:after="0"/>
      </w:pPr>
      <w:r>
        <w:t xml:space="preserve">void </w:t>
      </w:r>
      <w:proofErr w:type="spellStart"/>
      <w:proofErr w:type="gramStart"/>
      <w:r>
        <w:t>showStudent</w:t>
      </w:r>
      <w:proofErr w:type="spellEnd"/>
      <w:r>
        <w:t>(</w:t>
      </w:r>
      <w:proofErr w:type="gramEnd"/>
      <w:r>
        <w:t xml:space="preserve">const Student&amp; s) </w:t>
      </w:r>
    </w:p>
    <w:p w14:paraId="07F09FB5" w14:textId="212FEC88" w:rsidR="002A03CC" w:rsidRDefault="002A03CC" w:rsidP="002A03CC">
      <w:pPr>
        <w:spacing w:after="0"/>
      </w:pPr>
      <w:r>
        <w:t>{</w:t>
      </w:r>
    </w:p>
    <w:p w14:paraId="665CCE04" w14:textId="2A60D683" w:rsidR="002A03CC" w:rsidRDefault="002A03CC" w:rsidP="002A03CC">
      <w:pPr>
        <w:spacing w:after="0"/>
      </w:pPr>
      <w:r>
        <w:t xml:space="preserve">    </w:t>
      </w:r>
      <w:proofErr w:type="spellStart"/>
      <w:r>
        <w:t>cout</w:t>
      </w:r>
      <w:proofErr w:type="spellEnd"/>
      <w:r>
        <w:t xml:space="preserve"> &lt;&lt; "Friend function: " &lt;&lt; s.name</w:t>
      </w:r>
      <w:r w:rsidR="004165F5">
        <w:t xml:space="preserve"> </w:t>
      </w:r>
      <w:r>
        <w:t xml:space="preserve">&lt;&lt; ", Marks: " &lt;&lt; </w:t>
      </w:r>
      <w:proofErr w:type="spellStart"/>
      <w:proofErr w:type="gramStart"/>
      <w:r>
        <w:t>s.marks</w:t>
      </w:r>
      <w:proofErr w:type="spellEnd"/>
      <w:proofErr w:type="gram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11584EFD" w14:textId="77777777" w:rsidR="002A03CC" w:rsidRDefault="002A03CC" w:rsidP="002A03CC">
      <w:pPr>
        <w:spacing w:after="0"/>
      </w:pPr>
      <w:r>
        <w:t>}</w:t>
      </w:r>
    </w:p>
    <w:p w14:paraId="03DB0A18" w14:textId="77777777" w:rsidR="002A03CC" w:rsidRDefault="002A03CC" w:rsidP="002A03CC">
      <w:pPr>
        <w:spacing w:after="0"/>
      </w:pPr>
    </w:p>
    <w:p w14:paraId="347196CF" w14:textId="77777777" w:rsidR="004165F5" w:rsidRDefault="002A03CC" w:rsidP="002A03CC">
      <w:pPr>
        <w:spacing w:after="0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051EE774" w14:textId="60122DBD" w:rsidR="002A03CC" w:rsidRDefault="002A03CC" w:rsidP="002A03CC">
      <w:pPr>
        <w:spacing w:after="0"/>
      </w:pPr>
      <w:r>
        <w:t>{</w:t>
      </w:r>
    </w:p>
    <w:p w14:paraId="0DA2117B" w14:textId="77777777" w:rsidR="002A03CC" w:rsidRDefault="002A03CC" w:rsidP="002A03CC">
      <w:pPr>
        <w:spacing w:after="0"/>
      </w:pPr>
      <w:r>
        <w:t xml:space="preserve">    Student s1("Anu", 85);</w:t>
      </w:r>
    </w:p>
    <w:p w14:paraId="1D8541F9" w14:textId="77777777" w:rsidR="002A03CC" w:rsidRDefault="002A03CC" w:rsidP="002A03CC">
      <w:pPr>
        <w:spacing w:after="0"/>
      </w:pPr>
      <w:r>
        <w:t xml:space="preserve">    Student s2("Riya", 92);</w:t>
      </w:r>
    </w:p>
    <w:p w14:paraId="1C40C055" w14:textId="77777777" w:rsidR="002A03CC" w:rsidRDefault="002A03CC" w:rsidP="002A03CC">
      <w:pPr>
        <w:spacing w:after="0"/>
      </w:pPr>
    </w:p>
    <w:p w14:paraId="7B1F2C4E" w14:textId="77777777" w:rsidR="002A03CC" w:rsidRDefault="002A03CC" w:rsidP="002A03CC">
      <w:pPr>
        <w:spacing w:after="0"/>
      </w:pPr>
      <w:r>
        <w:t xml:space="preserve">    </w:t>
      </w:r>
      <w:proofErr w:type="spellStart"/>
      <w:r>
        <w:t>cout</w:t>
      </w:r>
      <w:proofErr w:type="spellEnd"/>
      <w:r>
        <w:t xml:space="preserve"> &lt;&lt; "Student 1:" &lt;&lt; </w:t>
      </w:r>
      <w:proofErr w:type="spellStart"/>
      <w:r>
        <w:t>endl</w:t>
      </w:r>
      <w:proofErr w:type="spellEnd"/>
      <w:r>
        <w:t>;</w:t>
      </w:r>
    </w:p>
    <w:p w14:paraId="75F3ABB6" w14:textId="77777777" w:rsidR="002A03CC" w:rsidRDefault="002A03CC" w:rsidP="002A03CC">
      <w:pPr>
        <w:spacing w:after="0"/>
      </w:pPr>
      <w:r>
        <w:t xml:space="preserve">    s</w:t>
      </w:r>
      <w:proofErr w:type="gramStart"/>
      <w:r>
        <w:t>1.display</w:t>
      </w:r>
      <w:proofErr w:type="gramEnd"/>
      <w:r>
        <w:t>();</w:t>
      </w:r>
    </w:p>
    <w:p w14:paraId="200F5D3B" w14:textId="77777777" w:rsidR="002A03CC" w:rsidRDefault="002A03CC" w:rsidP="002A03CC">
      <w:pPr>
        <w:spacing w:after="0"/>
      </w:pPr>
    </w:p>
    <w:p w14:paraId="08785A82" w14:textId="77777777" w:rsidR="002A03CC" w:rsidRDefault="002A03CC" w:rsidP="002A03CC">
      <w:pPr>
        <w:spacing w:after="0"/>
      </w:pPr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nStudent</w:t>
      </w:r>
      <w:proofErr w:type="spellEnd"/>
      <w:r>
        <w:t xml:space="preserve"> 2:" &lt;&lt; </w:t>
      </w:r>
      <w:proofErr w:type="spellStart"/>
      <w:r>
        <w:t>endl</w:t>
      </w:r>
      <w:proofErr w:type="spellEnd"/>
      <w:r>
        <w:t>;</w:t>
      </w:r>
    </w:p>
    <w:p w14:paraId="0C34D7F0" w14:textId="77777777" w:rsidR="002A03CC" w:rsidRDefault="002A03CC" w:rsidP="002A03CC">
      <w:pPr>
        <w:spacing w:after="0"/>
      </w:pPr>
      <w:r>
        <w:t xml:space="preserve">    s</w:t>
      </w:r>
      <w:proofErr w:type="gramStart"/>
      <w:r>
        <w:t>2.display</w:t>
      </w:r>
      <w:proofErr w:type="gramEnd"/>
      <w:r>
        <w:t>("Student Details:");</w:t>
      </w:r>
    </w:p>
    <w:p w14:paraId="624CDA31" w14:textId="77777777" w:rsidR="002A03CC" w:rsidRDefault="002A03CC" w:rsidP="002A03CC">
      <w:pPr>
        <w:spacing w:after="0"/>
      </w:pPr>
    </w:p>
    <w:p w14:paraId="395B78FF" w14:textId="77777777" w:rsidR="002A03CC" w:rsidRDefault="002A03CC" w:rsidP="002A03CC">
      <w:pPr>
        <w:spacing w:after="0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53D9765" w14:textId="77777777" w:rsidR="002A03CC" w:rsidRDefault="002A03CC" w:rsidP="002A03CC">
      <w:pPr>
        <w:spacing w:after="0"/>
      </w:pPr>
      <w:r>
        <w:t xml:space="preserve">    </w:t>
      </w:r>
      <w:proofErr w:type="spellStart"/>
      <w:r>
        <w:t>showStudent</w:t>
      </w:r>
      <w:proofErr w:type="spellEnd"/>
      <w:r>
        <w:t>(s1);</w:t>
      </w:r>
    </w:p>
    <w:p w14:paraId="26E5BF7B" w14:textId="77777777" w:rsidR="002A03CC" w:rsidRDefault="002A03CC" w:rsidP="002A03CC">
      <w:pPr>
        <w:spacing w:after="0"/>
      </w:pPr>
    </w:p>
    <w:p w14:paraId="56EF9797" w14:textId="77777777" w:rsidR="002A03CC" w:rsidRDefault="002A03CC" w:rsidP="002A03CC">
      <w:pPr>
        <w:spacing w:after="0"/>
      </w:pPr>
      <w:r>
        <w:t xml:space="preserve">    </w:t>
      </w:r>
      <w:proofErr w:type="gramStart"/>
      <w:r>
        <w:t>Student::</w:t>
      </w:r>
      <w:proofErr w:type="spellStart"/>
      <w:r>
        <w:t>showCount</w:t>
      </w:r>
      <w:proofErr w:type="spellEnd"/>
      <w:r>
        <w:t>(</w:t>
      </w:r>
      <w:proofErr w:type="gramEnd"/>
      <w:r>
        <w:t>);</w:t>
      </w:r>
    </w:p>
    <w:p w14:paraId="409767C1" w14:textId="77777777" w:rsidR="002A03CC" w:rsidRDefault="002A03CC" w:rsidP="002A03CC">
      <w:pPr>
        <w:spacing w:after="0"/>
      </w:pPr>
    </w:p>
    <w:p w14:paraId="0B74202C" w14:textId="77777777" w:rsidR="002A03CC" w:rsidRDefault="002A03CC" w:rsidP="002A03CC">
      <w:pPr>
        <w:spacing w:after="0"/>
      </w:pPr>
      <w:r>
        <w:t xml:space="preserve">    if (s1 &gt; s2)</w:t>
      </w:r>
    </w:p>
    <w:p w14:paraId="0102EF49" w14:textId="77777777" w:rsidR="002A03CC" w:rsidRDefault="002A03CC" w:rsidP="002A03CC">
      <w:pPr>
        <w:spacing w:after="0"/>
      </w:pPr>
      <w:r>
        <w:t xml:space="preserve">        </w:t>
      </w:r>
      <w:proofErr w:type="spellStart"/>
      <w:r>
        <w:t>cout</w:t>
      </w:r>
      <w:proofErr w:type="spellEnd"/>
      <w:r>
        <w:t xml:space="preserve"> &lt;&lt; "Anu has higher marks." &lt;&lt; </w:t>
      </w:r>
      <w:proofErr w:type="spellStart"/>
      <w:r>
        <w:t>endl</w:t>
      </w:r>
      <w:proofErr w:type="spellEnd"/>
      <w:r>
        <w:t>;</w:t>
      </w:r>
    </w:p>
    <w:p w14:paraId="68A278F1" w14:textId="77777777" w:rsidR="002A03CC" w:rsidRDefault="002A03CC" w:rsidP="002A03CC">
      <w:pPr>
        <w:spacing w:after="0"/>
      </w:pPr>
      <w:r>
        <w:t xml:space="preserve">    else</w:t>
      </w:r>
    </w:p>
    <w:p w14:paraId="3C06A2F3" w14:textId="77777777" w:rsidR="002A03CC" w:rsidRDefault="002A03CC" w:rsidP="002A03CC">
      <w:pPr>
        <w:spacing w:after="0"/>
      </w:pPr>
      <w:r>
        <w:t xml:space="preserve">        </w:t>
      </w:r>
      <w:proofErr w:type="spellStart"/>
      <w:r>
        <w:t>cout</w:t>
      </w:r>
      <w:proofErr w:type="spellEnd"/>
      <w:r>
        <w:t xml:space="preserve"> &lt;&lt; "Riya has higher marks." &lt;&lt; </w:t>
      </w:r>
      <w:proofErr w:type="spellStart"/>
      <w:r>
        <w:t>endl</w:t>
      </w:r>
      <w:proofErr w:type="spellEnd"/>
      <w:r>
        <w:t>;</w:t>
      </w:r>
    </w:p>
    <w:p w14:paraId="65A60AB5" w14:textId="77777777" w:rsidR="002A03CC" w:rsidRDefault="002A03CC" w:rsidP="002A03CC">
      <w:pPr>
        <w:spacing w:after="0"/>
      </w:pPr>
    </w:p>
    <w:p w14:paraId="2DF5B811" w14:textId="77777777" w:rsidR="002A03CC" w:rsidRDefault="002A03CC" w:rsidP="002A03CC">
      <w:pPr>
        <w:spacing w:after="0"/>
      </w:pPr>
      <w:r>
        <w:t xml:space="preserve">    return 0;</w:t>
      </w:r>
    </w:p>
    <w:p w14:paraId="00639FBE" w14:textId="46A336BF" w:rsidR="00C42D92" w:rsidRDefault="002A03CC" w:rsidP="002A03CC">
      <w:pPr>
        <w:spacing w:after="0"/>
      </w:pPr>
      <w:r>
        <w:t>}</w:t>
      </w:r>
    </w:p>
    <w:p w14:paraId="08F3FF2A" w14:textId="77777777" w:rsidR="00C42D92" w:rsidRDefault="0068246B">
      <w:pPr>
        <w:pStyle w:val="Heading2"/>
      </w:pPr>
      <w:r>
        <w:t>6. Compilation and Execution</w:t>
      </w:r>
    </w:p>
    <w:p w14:paraId="4F30B78F" w14:textId="7A0B8E84" w:rsidR="00EE358F" w:rsidRPr="00EE358F" w:rsidRDefault="0068246B" w:rsidP="00EE358F">
      <w:pPr>
        <w:rPr>
          <w:lang w:val="en-IN"/>
        </w:rPr>
      </w:pPr>
      <w:r>
        <w:t xml:space="preserve">Compiler / IDE used: </w:t>
      </w:r>
      <w:r w:rsidR="00EE358F" w:rsidRPr="00EE358F">
        <w:rPr>
          <w:lang w:val="en-IN"/>
        </w:rPr>
        <w:t>GCC (GNU Compiler) through Visual Studio Code (VS Code).</w:t>
      </w:r>
    </w:p>
    <w:p w14:paraId="2D2999E7" w14:textId="1D20D42D" w:rsidR="00C42D92" w:rsidRDefault="0068246B">
      <w:r>
        <w:t xml:space="preserve">Compilation status:  </w:t>
      </w:r>
      <w:r w:rsidR="005A37C9" w:rsidRPr="005A37C9">
        <w:rPr>
          <w:rFonts w:ascii="Segoe UI Symbol" w:hAnsi="Segoe UI Symbol" w:cs="Segoe UI Symbol"/>
        </w:rPr>
        <w:t>✓</w:t>
      </w:r>
      <w:r w:rsidR="00CA0806">
        <w:rPr>
          <w:rFonts w:ascii="Segoe UI Symbol" w:hAnsi="Segoe UI Symbol" w:cs="Segoe UI Symbol"/>
        </w:rPr>
        <w:t xml:space="preserve"> </w:t>
      </w:r>
      <w:r>
        <w:t xml:space="preserve">Successful   </w:t>
      </w:r>
    </w:p>
    <w:p w14:paraId="3001EEAD" w14:textId="0F78839D" w:rsidR="00C42D92" w:rsidRDefault="0068246B">
      <w:r>
        <w:t xml:space="preserve">Execution status:     </w:t>
      </w:r>
      <w:r w:rsidR="005170E4">
        <w:rPr>
          <w:rFonts w:ascii="Segoe UI Symbol" w:hAnsi="Segoe UI Symbol" w:cs="Segoe UI Symbol"/>
        </w:rPr>
        <w:t>✓</w:t>
      </w:r>
      <w:r w:rsidR="00CA0806">
        <w:rPr>
          <w:rFonts w:ascii="Segoe UI Symbol" w:hAnsi="Segoe UI Symbol" w:cs="Segoe UI Symbol"/>
        </w:rPr>
        <w:t xml:space="preserve"> </w:t>
      </w:r>
      <w:r>
        <w:t xml:space="preserve">Successful   </w:t>
      </w:r>
    </w:p>
    <w:p w14:paraId="552E2412" w14:textId="77777777" w:rsidR="00C42D92" w:rsidRDefault="0068246B">
      <w:pPr>
        <w:pStyle w:val="Heading2"/>
      </w:pPr>
      <w:r>
        <w:lastRenderedPageBreak/>
        <w:t>7. Output Screenshot(s)</w:t>
      </w:r>
    </w:p>
    <w:p w14:paraId="7A0C60DE" w14:textId="64D6B945" w:rsidR="003D646A" w:rsidRDefault="00885A93">
      <w:r>
        <w:rPr>
          <w:noProof/>
        </w:rPr>
        <w:drawing>
          <wp:inline distT="0" distB="0" distL="0" distR="0" wp14:anchorId="7B96B940" wp14:editId="26FA2128">
            <wp:extent cx="3284220" cy="2369820"/>
            <wp:effectExtent l="0" t="0" r="0" b="0"/>
            <wp:docPr id="1116832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22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C6112" w14:textId="77777777" w:rsidR="00C42D92" w:rsidRDefault="0068246B">
      <w:pPr>
        <w:pStyle w:val="Heading2"/>
      </w:pPr>
      <w:r>
        <w:t>8. Result</w:t>
      </w:r>
    </w:p>
    <w:p w14:paraId="086E02CD" w14:textId="59BBD262" w:rsidR="0048035B" w:rsidRPr="0048035B" w:rsidRDefault="0048035B" w:rsidP="0048035B">
      <w:pPr>
        <w:spacing w:after="0"/>
        <w:rPr>
          <w:lang w:val="en-IN"/>
        </w:rPr>
      </w:pPr>
      <w:r w:rsidRPr="0048035B">
        <w:rPr>
          <w:lang w:val="en-IN"/>
        </w:rPr>
        <w:t xml:space="preserve">The </w:t>
      </w:r>
      <w:r w:rsidR="00EF57FB">
        <w:rPr>
          <w:lang w:val="en-IN"/>
        </w:rPr>
        <w:t>s</w:t>
      </w:r>
      <w:r w:rsidRPr="0048035B">
        <w:rPr>
          <w:lang w:val="en-IN"/>
        </w:rPr>
        <w:t>tudent class was successfully implemented in C++ using encapsulation, a parameterized constructor, function overloading, a static data member, a friend function, and operator overloading. The program was compiled and executed successfully, and students were compared based on their marks.</w:t>
      </w:r>
    </w:p>
    <w:p w14:paraId="5A0D7835" w14:textId="7F6E3681" w:rsidR="00C42D92" w:rsidRDefault="00C42D92">
      <w:pPr>
        <w:spacing w:after="0"/>
      </w:pPr>
    </w:p>
    <w:p w14:paraId="51C97812" w14:textId="77777777" w:rsidR="00C42D92" w:rsidRDefault="0068246B">
      <w:pPr>
        <w:pStyle w:val="Heading2"/>
      </w:pPr>
      <w:r>
        <w:t>9. Learning Outcome / Reflection</w:t>
      </w:r>
    </w:p>
    <w:p w14:paraId="31567DF5" w14:textId="2294A107" w:rsidR="005636FE" w:rsidRPr="005636FE" w:rsidRDefault="005636FE" w:rsidP="005636FE">
      <w:pPr>
        <w:spacing w:after="0"/>
        <w:rPr>
          <w:lang w:val="en-IN"/>
        </w:rPr>
      </w:pPr>
      <w:r w:rsidRPr="005636FE">
        <w:rPr>
          <w:lang w:val="en-IN"/>
        </w:rPr>
        <w:t>Through this task, I learned how to implement object-oriented programming concepts in C++. I understood how constructors initialize objects, how function overloading allows functions to have the same name with different parameters, and how static members count objects. I also learned how friend functions access private data and how operator overloading can compare student marks.</w:t>
      </w:r>
    </w:p>
    <w:p w14:paraId="2CC6A3D8" w14:textId="5E2AFC64" w:rsidR="00C42D92" w:rsidRDefault="00C42D92">
      <w:pPr>
        <w:spacing w:after="0"/>
      </w:pPr>
    </w:p>
    <w:p w14:paraId="5B886C9C" w14:textId="77777777" w:rsidR="00C42D92" w:rsidRDefault="0068246B">
      <w:pPr>
        <w:pStyle w:val="Heading2"/>
      </w:pPr>
      <w:r>
        <w:t>10. GitHub Submission Checklist</w:t>
      </w:r>
    </w:p>
    <w:p w14:paraId="1BBB8008" w14:textId="7166AA32" w:rsidR="00C42D92" w:rsidRDefault="00D10339">
      <w:r w:rsidRPr="00D10339">
        <w:rPr>
          <w:rFonts w:ascii="Segoe UI Symbol" w:hAnsi="Segoe UI Symbol" w:cs="Segoe UI Symbol"/>
        </w:rPr>
        <w:t>✓</w:t>
      </w:r>
      <w:r w:rsidR="0068246B">
        <w:t xml:space="preserve"> Report prepared using this template</w:t>
      </w:r>
    </w:p>
    <w:p w14:paraId="032B60D7" w14:textId="0D97AB55" w:rsidR="00C42D92" w:rsidRDefault="00D10339">
      <w:r w:rsidRPr="00D10339">
        <w:rPr>
          <w:rFonts w:ascii="Segoe UI Symbol" w:hAnsi="Segoe UI Symbol" w:cs="Segoe UI Symbol"/>
        </w:rPr>
        <w:t>✓</w:t>
      </w:r>
      <w:r w:rsidR="0068246B">
        <w:t xml:space="preserve"> Source code (.</w:t>
      </w:r>
      <w:proofErr w:type="spellStart"/>
      <w:r w:rsidR="0068246B">
        <w:t>cpp</w:t>
      </w:r>
      <w:proofErr w:type="spellEnd"/>
      <w:r w:rsidR="0068246B">
        <w:t>) uploaded</w:t>
      </w:r>
    </w:p>
    <w:p w14:paraId="322ED8D8" w14:textId="1702DB9A" w:rsidR="00C42D92" w:rsidRDefault="00D10339">
      <w:r w:rsidRPr="00D10339">
        <w:rPr>
          <w:rFonts w:ascii="Segoe UI Symbol" w:hAnsi="Segoe UI Symbol" w:cs="Segoe UI Symbol"/>
        </w:rPr>
        <w:t>✓</w:t>
      </w:r>
      <w:r w:rsidR="0068246B">
        <w:t>Output screenshot(s) uploaded</w:t>
      </w:r>
    </w:p>
    <w:p w14:paraId="4A41ADE9" w14:textId="777DA2D3" w:rsidR="00C42D92" w:rsidRDefault="00D10339">
      <w:r w:rsidRPr="00D10339">
        <w:rPr>
          <w:rFonts w:ascii="Segoe UI Symbol" w:hAnsi="Segoe UI Symbol" w:cs="Segoe UI Symbol"/>
        </w:rPr>
        <w:t>✓</w:t>
      </w:r>
      <w:r w:rsidR="0068246B">
        <w:t xml:space="preserve"> Program compiled and executed successfully</w:t>
      </w:r>
    </w:p>
    <w:p w14:paraId="54B9B383" w14:textId="2D056F56" w:rsidR="00C42D92" w:rsidRDefault="00D10339">
      <w:r w:rsidRPr="00D10339">
        <w:rPr>
          <w:rFonts w:ascii="Segoe UI Symbol" w:hAnsi="Segoe UI Symbol" w:cs="Segoe UI Symbol"/>
        </w:rPr>
        <w:t>✓</w:t>
      </w:r>
      <w:r w:rsidR="0068246B">
        <w:t xml:space="preserve"> Files organized in the correct weekly/task repository</w:t>
      </w:r>
    </w:p>
    <w:p w14:paraId="732889B2" w14:textId="11D843B6" w:rsidR="00C42D92" w:rsidRDefault="00D10339">
      <w:r w:rsidRPr="00D10339">
        <w:rPr>
          <w:rFonts w:ascii="Segoe UI Symbol" w:hAnsi="Segoe UI Symbol" w:cs="Segoe UI Symbol"/>
        </w:rPr>
        <w:t>✓</w:t>
      </w:r>
      <w:r w:rsidR="0068246B">
        <w:t>GitHub repository URL included above</w:t>
      </w:r>
    </w:p>
    <w:p w14:paraId="75375B16" w14:textId="77777777" w:rsidR="00C42D92" w:rsidRDefault="0068246B">
      <w:r>
        <w:rPr>
          <w:b/>
        </w:rPr>
        <w:t>Student Declaration: I confirm that this report and program represent my own work.</w:t>
      </w:r>
    </w:p>
    <w:p w14:paraId="67AE4AB5" w14:textId="0A11E8EB" w:rsidR="00C42D92" w:rsidRDefault="0068246B">
      <w:r>
        <w:t>Student Signature:</w:t>
      </w:r>
      <w:r w:rsidR="00DA6563">
        <w:t xml:space="preserve"> Shreya Fouzdar</w:t>
      </w:r>
      <w:r>
        <w:t xml:space="preserve">   </w:t>
      </w:r>
      <w:r w:rsidR="00DA6563">
        <w:t xml:space="preserve">                                           </w:t>
      </w:r>
      <w:r>
        <w:t xml:space="preserve">    Date:</w:t>
      </w:r>
      <w:r w:rsidR="008E2C62">
        <w:t xml:space="preserve"> 14/10/2026</w:t>
      </w:r>
    </w:p>
    <w:sectPr w:rsidR="00C42D92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DF29EA"/>
    <w:multiLevelType w:val="multilevel"/>
    <w:tmpl w:val="4288A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E66C0B"/>
    <w:multiLevelType w:val="hybridMultilevel"/>
    <w:tmpl w:val="2E829368"/>
    <w:lvl w:ilvl="0" w:tplc="4CA6005C">
      <w:start w:val="4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867238"/>
    <w:multiLevelType w:val="multilevel"/>
    <w:tmpl w:val="4C9EB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7861447">
    <w:abstractNumId w:val="8"/>
  </w:num>
  <w:num w:numId="2" w16cid:durableId="496573510">
    <w:abstractNumId w:val="6"/>
  </w:num>
  <w:num w:numId="3" w16cid:durableId="2135755074">
    <w:abstractNumId w:val="5"/>
  </w:num>
  <w:num w:numId="4" w16cid:durableId="923152880">
    <w:abstractNumId w:val="4"/>
  </w:num>
  <w:num w:numId="5" w16cid:durableId="600723999">
    <w:abstractNumId w:val="7"/>
  </w:num>
  <w:num w:numId="6" w16cid:durableId="1762483725">
    <w:abstractNumId w:val="3"/>
  </w:num>
  <w:num w:numId="7" w16cid:durableId="1667005631">
    <w:abstractNumId w:val="2"/>
  </w:num>
  <w:num w:numId="8" w16cid:durableId="1108508622">
    <w:abstractNumId w:val="1"/>
  </w:num>
  <w:num w:numId="9" w16cid:durableId="1381399677">
    <w:abstractNumId w:val="0"/>
  </w:num>
  <w:num w:numId="10" w16cid:durableId="1998991371">
    <w:abstractNumId w:val="11"/>
  </w:num>
  <w:num w:numId="11" w16cid:durableId="668825602">
    <w:abstractNumId w:val="10"/>
  </w:num>
  <w:num w:numId="12" w16cid:durableId="6354514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3D4"/>
    <w:rsid w:val="00034616"/>
    <w:rsid w:val="0006063C"/>
    <w:rsid w:val="000B7A42"/>
    <w:rsid w:val="0015074B"/>
    <w:rsid w:val="00230E63"/>
    <w:rsid w:val="0029639D"/>
    <w:rsid w:val="002A03CC"/>
    <w:rsid w:val="00326F90"/>
    <w:rsid w:val="003D646A"/>
    <w:rsid w:val="004165F5"/>
    <w:rsid w:val="0045691C"/>
    <w:rsid w:val="0048035B"/>
    <w:rsid w:val="004F4842"/>
    <w:rsid w:val="00507560"/>
    <w:rsid w:val="005170E4"/>
    <w:rsid w:val="005636FE"/>
    <w:rsid w:val="005A37C9"/>
    <w:rsid w:val="00662A34"/>
    <w:rsid w:val="0068246B"/>
    <w:rsid w:val="006C0972"/>
    <w:rsid w:val="00880A82"/>
    <w:rsid w:val="00885A93"/>
    <w:rsid w:val="00897525"/>
    <w:rsid w:val="008E2C62"/>
    <w:rsid w:val="009E5FD2"/>
    <w:rsid w:val="009F0B55"/>
    <w:rsid w:val="00AA1D8D"/>
    <w:rsid w:val="00AB1706"/>
    <w:rsid w:val="00B47730"/>
    <w:rsid w:val="00C42D92"/>
    <w:rsid w:val="00CA0806"/>
    <w:rsid w:val="00CB0664"/>
    <w:rsid w:val="00D10339"/>
    <w:rsid w:val="00D57304"/>
    <w:rsid w:val="00DA6563"/>
    <w:rsid w:val="00EE358F"/>
    <w:rsid w:val="00EF57FB"/>
    <w:rsid w:val="00F61052"/>
    <w:rsid w:val="00F63EED"/>
    <w:rsid w:val="00F646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7DB121"/>
  <w14:defaultImageDpi w14:val="300"/>
  <w15:docId w15:val="{74745FE2-6F52-4839-8093-C35DCD2C8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233D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33D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233D4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F4842"/>
    <w:rPr>
      <w:rFonts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3EE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3EE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hreyaFouzdar/cpp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773</Words>
  <Characters>4408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Shreya Fouzdar</cp:lastModifiedBy>
  <cp:revision>27</cp:revision>
  <dcterms:created xsi:type="dcterms:W3CDTF">2013-12-23T23:15:00Z</dcterms:created>
  <dcterms:modified xsi:type="dcterms:W3CDTF">2026-10-14T14:09:00Z</dcterms:modified>
  <cp:category/>
</cp:coreProperties>
</file>